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0" w:line="2000" w:lineRule="exact"/>
      </w:pPr>
      <w:r>
        <w:rPr>
          <w:sz w:val="200"/>
        </w:rPr>
      </w:r>
    </w:p>
    <w:p>
      <w:pPr>
        <w:spacing w:before="0" w:after="32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B8860B"/>
          <w:sz w:val="20"/>
        </w:rPr>
        <w:t>——  ·  ——  ·  ——  ·  ——  ·  ——</w:t>
      </w:r>
    </w:p>
    <w:p>
      <w:pPr>
        <w:spacing w:before="0" w:after="24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B8860B"/>
          <w:sz w:val="24"/>
        </w:rPr>
        <w:t>G318 川藏南线 · 骑行计划书</w:t>
      </w:r>
    </w:p>
    <w:p>
      <w:pPr>
        <w:spacing w:before="0" w:after="8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203748"/>
          <w:sz w:val="68"/>
        </w:rPr>
        <w:t>成都 → 拉萨</w:t>
      </w:r>
    </w:p>
    <w:p>
      <w:pPr>
        <w:spacing w:before="0" w:after="12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55555"/>
          <w:sz w:val="32"/>
        </w:rPr>
        <w:t>骑行中国人的景观大道</w:t>
      </w:r>
    </w:p>
    <w:p>
      <w:pPr>
        <w:spacing w:before="0" w:after="8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55555"/>
          <w:sz w:val="24"/>
        </w:rPr>
        <w:t>总里程约 2,120 km  ·  12 天  ·  翻越 14 座海拔 4,000 m 以上高山</w:t>
      </w:r>
    </w:p>
    <w:p>
      <w:pPr>
        <w:spacing w:before="120" w:after="0" w:line="120" w:lineRule="exact"/>
      </w:pPr>
      <w:r>
        <w:rPr>
          <w:sz w:val="12"/>
        </w:rPr>
      </w:r>
    </w:p>
    <w:p>
      <w:pPr>
        <w:spacing w:before="80" w:after="80"/>
        <w:pBdr>
          <w:bottom w:val="single" w:sz="6" w:space="1" w:color="D7DBE2"/>
        </w:pBdr>
      </w:pPr>
    </w:p>
    <w:p>
      <w:pPr>
        <w:spacing w:before="200" w:after="0" w:line="200" w:lineRule="exact"/>
      </w:pPr>
      <w:r>
        <w:rPr>
          <w:sz w:val="20"/>
        </w:rPr>
      </w:r>
    </w:p>
    <w:p>
      <w:pPr>
        <w:spacing w:before="0" w:after="16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203748"/>
          <w:sz w:val="22"/>
        </w:rPr>
        <w:t>关 键 数 据</w:t>
      </w:r>
    </w:p>
    <w:tbl>
      <w:tblGrid>
        <w:gridCol w:w="1872"/>
        <w:gridCol w:w="1872"/>
        <w:gridCol w:w="1872"/>
        <w:gridCol w:w="1872"/>
        <w:gridCol w:w="1872"/>
      </w:tblGrid>
      <w:tblPr>
        <w:tblW w:type="dxa" w:w="9360"/>
        <w:jc w:val="center"/>
        <w:tblLook w:firstColumn="1" w:firstRow="1" w:lastColumn="0" w:lastRow="0" w:noHBand="0" w:noVBand="1" w:val="04A0"/>
        <w:tblInd w:type="dxa" w:w="120"/>
      </w:tblP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总里程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计划天数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最高海拔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累计爬升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翻越垭口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~2,120 km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12 天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5,013 m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~20,000 m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14 座 4,000m+</w:t>
            </w:r>
          </w:p>
        </w:tc>
      </w:tr>
    </w:tbl>
    <w:p>
      <w:pPr>
        <w:spacing w:before="400" w:after="0" w:line="400" w:lineRule="exact"/>
      </w:pPr>
      <w:r>
        <w:rPr>
          <w:sz w:val="40"/>
        </w:rPr>
      </w:r>
    </w:p>
    <w:p>
      <w:pPr>
        <w:spacing w:before="0" w:after="4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55555"/>
          <w:sz w:val="21"/>
        </w:rPr>
        <w:t>这是一份针对有丰富长途骑行经验的骑友制定的12天超长途骑行计划。</w:t>
      </w:r>
    </w:p>
    <w:p>
      <w:pPr>
        <w:spacing w:before="0" w:after="4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55555"/>
          <w:sz w:val="21"/>
        </w:rPr>
        <w:t>全程沿G318国道（川藏南线）从成都骑行至拉萨，总里程超过2,100公里，</w:t>
      </w:r>
    </w:p>
    <w:p>
      <w:pPr>
        <w:spacing w:before="0" w:after="4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55555"/>
          <w:sz w:val="21"/>
        </w:rPr>
        <w:t>需翻越14座海拔4,000米以上的高山垭口，累计爬升约20,000米。</w:t>
      </w:r>
    </w:p>
    <w:p>
      <w:pPr>
        <w:spacing w:before="0" w:after="4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55555"/>
          <w:sz w:val="21"/>
        </w:rPr>
        <w:t>本计划强度极大，请量力而行，做好充分的身心准备。</w:t>
      </w:r>
    </w:p>
    <w:p>
      <w:pPr>
        <w:spacing w:before="1200" w:after="0" w:line="1200" w:lineRule="exact"/>
      </w:pPr>
      <w:r>
        <w:rPr>
          <w:sz w:val="120"/>
        </w:rPr>
      </w:r>
    </w:p>
    <w:p>
      <w:r>
        <w:br w:type="page"/>
      </w:r>
    </w:p>
    <w:p>
      <w:pPr>
        <w:spacing w:before="0" w:after="280" w:line="300" w:lineRule="auto"/>
        <w:jc w:val="left"/>
      </w:pPr>
      <w:r>
        <w:rPr>
          <w:rFonts w:ascii="Microsoft YaHei" w:hAnsi="Microsoft YaHei" w:eastAsia="Microsoft YaHei"/>
          <w:b/>
          <w:i w:val="0"/>
          <w:color w:val="203748"/>
          <w:sz w:val="36"/>
        </w:rPr>
        <w:t>第一章  出发前的准备</w:t>
      </w:r>
    </w:p>
    <w:p>
      <w:pPr>
        <w:spacing w:before="0" w:after="160" w:line="300" w:lineRule="auto"/>
        <w:jc w:val="left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1.1  必备装备清单</w:t>
      </w:r>
    </w:p>
    <w:p>
      <w:pPr>
        <w:spacing w:before="0" w:after="12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以下装备是川藏线骑行的基本保障，请逐项准备：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山地自行车（推荐捷安特ATX或美利达公爵系列，出发前全面保养）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头盔（必须！不戴头盔不上路）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骑行手套（长指+短指各一副）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骑行裤（两条以上，含硅胶垫）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冲锋衣裤（防风防水，高海拔必备）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抓绒衣/羽绒服（早晚温差极大，过垭口必穿）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速干内衣（2-3套，排汗透气）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骑行风镜/太阳镜（防紫外线、防风沙）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魔术头巾（3条，防晒防尘多功能）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防水驮包（大容量，30-50L）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修车工具套装（内六角、补胎片、撬胎棒、打气筒、截链器）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备用内胎（2-3条）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刹车片（备用一对，长下坡磨损极大）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链条油（每天骑行后保养链条）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车前灯+尾灯（过隧道必备，夜骑保障）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水壶/水袋（至少2L容量）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能量补给（能量胶、压缩饼干、巧克力、葡萄糖）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防晒霜（SPF50+，高原紫外线极强）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唇膏（防干裂，高原必备）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个人药品（感冒药、止泻药、创可贴、碘伏棉签）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高原药品（乙酰唑胺/红景天/布洛芬）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身份证+边防证（进藏必须）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银行卡+现金（沿途小镇取款不便）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手机+充电宝+数据线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便携雨衣（高原天气多变）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保温杯（高海拔喝热水非常重要）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睡袋内胆（部分客栈卫生条件有限）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拖鞋（骑行一天后放松双脚）</w:t>
      </w:r>
    </w:p>
    <w:p>
      <w:pPr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1.2  体能训练建议</w:t>
      </w:r>
    </w:p>
    <w:p>
      <w:pPr>
        <w:spacing w:before="0" w:after="12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川藏线骑行对体能要求极高，建议至少提前3个月系统训练：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提前3-6个月开始系统训练，每周骑行里程逐步增加到200-400km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重点训练爬坡能力——每天至少完成一次累计爬升500-1000m的骑行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负重训练——携带5-10kg负重骑行，模拟实际骑行状态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核心力量和腿部力量训练（深蹲、弓步、平板支撑）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长距离耐力训练——每月至少一次单日150km以上的连续骑行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高原适应——如条件允许，提前到海拔3000m以上地区适应3-5天</w:t>
      </w:r>
    </w:p>
    <w:p>
      <w:pPr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1.3  高原反应应对策略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提前7-14天开始服用红景天或相关中成药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保持充足睡眠，避免感冒上高原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骑行途中多喝水（每天至少3L），少量多次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出现轻微头痛、恶心属正常现象，深呼吸、降低骑行强度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若出现剧烈头痛、呕吐、意识模糊等症状，立即下撤至低海拔地区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随身携带乙酰唑胺（Diamox）作为应急用药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第3天翻越折多山（4298m）是首次高海拔考验，请格外注意身体反应</w:t>
      </w:r>
    </w:p>
    <w:p>
      <w:r>
        <w:br w:type="page"/>
      </w:r>
    </w:p>
    <w:p>
      <w:pPr>
        <w:spacing w:before="0" w:after="280" w:line="300" w:lineRule="auto"/>
        <w:jc w:val="left"/>
      </w:pPr>
      <w:r>
        <w:rPr>
          <w:rFonts w:ascii="Microsoft YaHei" w:hAnsi="Microsoft YaHei" w:eastAsia="Microsoft YaHei"/>
          <w:b/>
          <w:i w:val="0"/>
          <w:color w:val="203748"/>
          <w:sz w:val="36"/>
        </w:rPr>
        <w:t>第二章  行程总览</w:t>
      </w:r>
    </w:p>
    <w:p>
      <w:pPr>
        <w:spacing w:before="0" w:after="16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以下为12天完整行程概览。每天平均骑行约177km，强度极高。</w:t>
      </w:r>
    </w:p>
    <w:tbl>
      <w:tblGrid>
        <w:gridCol w:w="700"/>
        <w:gridCol w:w="2600"/>
        <w:gridCol w:w="1000"/>
        <w:gridCol w:w="1300"/>
        <w:gridCol w:w="1760"/>
        <w:gridCol w:w="2000"/>
      </w:tblGrid>
      <w:tblPr>
        <w:tblW w:type="dxa" w:w="9360"/>
        <w:jc w:val="center"/>
        <w:tblLook w:firstColumn="1" w:firstRow="1" w:lastColumn="0" w:lastRow="0" w:noHBand="0" w:noVBand="1" w:val="04A0"/>
        <w:tblInd w:type="dxa" w:w="120"/>
      </w:tblP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天次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起点 → 终点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里程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爬升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最高点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难度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D1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成都(512m)→雅安(640m)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140km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~200m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~800m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★☆☆☆☆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D2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雅安(640m)→泸定(1330m)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135km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~1,500m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~2,200m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★★★☆☆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D3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泸定(1330m)→新都桥(3460m)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130km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~2,800m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4,298m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★★★★★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D4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新都桥(3460m)→理塘(4014m)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200km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~2,500m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4,718m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★★★★★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D5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理塘(4014m)→巴塘(2580m)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190km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~800m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4,685m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★★★★☆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D6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巴塘(2580m)→芒康(3875m)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110km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~1,600m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4,150m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★★★☆☆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D7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芒康(3875m)→左贡(3750m)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160km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~2,300m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5,008m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★★★★★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D8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左贡(3750m)→八宿(3260m)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200km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~1,500m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4,658m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★★★★☆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D9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八宿(3260m)→波密(2750m)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220km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~1,200m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4,325m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★★★★☆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D10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波密(2750m)→八一(2930m)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210km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~2,200m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4,728m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★★★★★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D11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八一(2930m)→松多(4288m)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230km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~1,400m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4,288m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★★★★☆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D12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松多(4288m)→拉萨(3650m)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170km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~800m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5,013m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★★★★☆</w:t>
            </w:r>
          </w:p>
        </w:tc>
      </w:tr>
    </w:tbl>
    <w:p>
      <w:pPr>
        <w:spacing w:before="200" w:after="0" w:line="200" w:lineRule="exact"/>
      </w:pPr>
      <w:r>
        <w:rPr>
          <w:sz w:val="20"/>
        </w:rPr>
      </w:r>
    </w:p>
    <w:p>
      <w:pPr>
        <w:spacing w:before="0" w:after="12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555555"/>
          <w:sz w:val="18"/>
        </w:rPr>
        <w:t>难度说明：★=休闲  ★★=适中  ★★★=挑战  ★★★★=困难  ★★★★★=极限</w:t>
      </w:r>
    </w:p>
    <w:p>
      <w:r>
        <w:br w:type="page"/>
      </w:r>
    </w:p>
    <w:p>
      <w:pPr>
        <w:spacing w:before="0" w:after="280" w:line="300" w:lineRule="auto"/>
        <w:jc w:val="left"/>
      </w:pPr>
      <w:r>
        <w:rPr>
          <w:rFonts w:ascii="Microsoft YaHei" w:hAnsi="Microsoft YaHei" w:eastAsia="Microsoft YaHei"/>
          <w:b/>
          <w:i w:val="0"/>
          <w:color w:val="203748"/>
          <w:sz w:val="36"/>
        </w:rPr>
        <w:t>第三章  每日详细行程</w:t>
      </w:r>
    </w:p>
    <w:p>
      <w:pPr>
        <w:spacing w:before="80" w:after="40" w:line="300" w:lineRule="auto"/>
        <w:jc w:val="left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第1天  D1：成都 → 雅安</w:t>
      </w:r>
    </w:p>
    <w:p>
      <w:pPr>
        <w:spacing w:before="80" w:after="80"/>
        <w:pBdr>
          <w:bottom w:val="single" w:sz="6" w:space="1" w:color="D7DBE2"/>
        </w:pBdr>
      </w:pPr>
    </w:p>
    <w:tbl>
      <w:tblGrid>
        <w:gridCol w:w="1872"/>
        <w:gridCol w:w="1872"/>
        <w:gridCol w:w="1872"/>
        <w:gridCol w:w="1872"/>
        <w:gridCol w:w="1872"/>
      </w:tblGrid>
      <w:tblPr>
        <w:tblW w:type="dxa" w:w="9360"/>
        <w:jc w:val="center"/>
        <w:tblLook w:firstColumn="1" w:firstRow="1" w:lastColumn="0" w:lastRow="0" w:noHBand="0" w:noVBand="1" w:val="04A0"/>
        <w:tblInd w:type="dxa" w:w="120"/>
      </w:tblP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里程：140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爬升：~200m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最高点：~800m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住宿：40-60元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难度：★☆☆☆☆</w:t>
            </w:r>
          </w:p>
        </w:tc>
      </w:tr>
    </w:tbl>
    <w:p>
      <w:pPr>
        <w:spacing w:before="80" w:after="0" w:line="80" w:lineRule="exact"/>
      </w:pPr>
      <w:r>
        <w:rPr>
          <w:sz w:val="8"/>
        </w:rPr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03748"/>
          <w:sz w:val="20"/>
        </w:rPr>
        <w:t>海拔变化：</w:t>
      </w:r>
      <w:r>
        <w:rPr>
          <w:rFonts w:ascii="Microsoft YaHei" w:hAnsi="Microsoft YaHei" w:eastAsia="Microsoft YaHei"/>
          <w:sz w:val="20"/>
        </w:rPr>
        <w:t xml:space="preserve">  512m → 640m</w:t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03748"/>
          <w:sz w:val="20"/>
        </w:rPr>
        <w:t>地形路况：</w:t>
      </w:r>
      <w:r>
        <w:rPr>
          <w:rFonts w:ascii="Microsoft YaHei" w:hAnsi="Microsoft YaHei" w:eastAsia="Microsoft YaHei"/>
          <w:sz w:val="20"/>
        </w:rPr>
        <w:t xml:space="preserve">  平缓起伏，出成都后沿G318前行，路况良好</w:t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E74B5"/>
          <w:sz w:val="20"/>
        </w:rPr>
        <w:t>沿途亮点：</w:t>
      </w:r>
      <w:r>
        <w:rPr>
          <w:rFonts w:ascii="Microsoft YaHei" w:hAnsi="Microsoft YaHei" w:eastAsia="Microsoft YaHei"/>
          <w:sz w:val="20"/>
        </w:rPr>
        <w:t xml:space="preserve">  离开成都平原，逐渐进入川西山麓地带</w:t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03748"/>
          <w:sz w:val="20"/>
        </w:rPr>
        <w:t>推荐住宿：</w:t>
      </w:r>
      <w:r>
        <w:rPr>
          <w:rFonts w:ascii="Microsoft YaHei" w:hAnsi="Microsoft YaHei" w:eastAsia="Microsoft YaHei"/>
          <w:sz w:val="20"/>
        </w:rPr>
        <w:t xml:space="preserve">  雅安市·东升竹庄青年旅舍（40-60元）——东升竹庄是川藏线经典首站，骑友聚集地，提供简餐和床位</w:t>
      </w:r>
    </w:p>
    <w:p>
      <w:pPr>
        <w:spacing w:before="40" w:after="0" w:line="40" w:lineRule="exact"/>
      </w:pPr>
      <w:r>
        <w:rPr>
          <w:sz w:val="4"/>
        </w:rPr>
      </w:r>
    </w:p>
    <w:p>
      <w:pPr>
        <w:spacing w:before="80" w:after="40" w:line="300" w:lineRule="auto"/>
        <w:jc w:val="left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第2天  D2：雅安 → 泸定</w:t>
      </w:r>
    </w:p>
    <w:p>
      <w:pPr>
        <w:spacing w:before="80" w:after="80"/>
        <w:pBdr>
          <w:bottom w:val="single" w:sz="6" w:space="1" w:color="D7DBE2"/>
        </w:pBdr>
      </w:pPr>
    </w:p>
    <w:tbl>
      <w:tblGrid>
        <w:gridCol w:w="1872"/>
        <w:gridCol w:w="1872"/>
        <w:gridCol w:w="1872"/>
        <w:gridCol w:w="1872"/>
        <w:gridCol w:w="1872"/>
      </w:tblGrid>
      <w:tblPr>
        <w:tblW w:type="dxa" w:w="9360"/>
        <w:jc w:val="center"/>
        <w:tblLook w:firstColumn="1" w:firstRow="1" w:lastColumn="0" w:lastRow="0" w:noHBand="0" w:noVBand="1" w:val="04A0"/>
        <w:tblInd w:type="dxa" w:w="120"/>
      </w:tblP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里程：135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爬升：~1500m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最高点：~2200m（二郎山隧道）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住宿：50-70元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难度：★★★☆☆</w:t>
            </w:r>
          </w:p>
        </w:tc>
      </w:tr>
    </w:tbl>
    <w:p>
      <w:pPr>
        <w:spacing w:before="80" w:after="0" w:line="80" w:lineRule="exact"/>
      </w:pPr>
      <w:r>
        <w:rPr>
          <w:sz w:val="8"/>
        </w:rPr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03748"/>
          <w:sz w:val="20"/>
        </w:rPr>
        <w:t>海拔变化：</w:t>
      </w:r>
      <w:r>
        <w:rPr>
          <w:rFonts w:ascii="Microsoft YaHei" w:hAnsi="Microsoft YaHei" w:eastAsia="Microsoft YaHei"/>
          <w:sz w:val="20"/>
        </w:rPr>
        <w:t xml:space="preserve">  640m → 1330m</w:t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03748"/>
          <w:sz w:val="20"/>
        </w:rPr>
        <w:t>地形路况：</w:t>
      </w:r>
      <w:r>
        <w:rPr>
          <w:rFonts w:ascii="Microsoft YaHei" w:hAnsi="Microsoft YaHei" w:eastAsia="Microsoft YaHei"/>
          <w:sz w:val="20"/>
        </w:rPr>
        <w:t xml:space="preserve">  持续上坡，翻越二郎山（隧道海拔约2200m），之后长下坡至泸定</w:t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E74B5"/>
          <w:sz w:val="20"/>
        </w:rPr>
        <w:t>沿途亮点：</w:t>
      </w:r>
      <w:r>
        <w:rPr>
          <w:rFonts w:ascii="Microsoft YaHei" w:hAnsi="Microsoft YaHei" w:eastAsia="Microsoft YaHei"/>
          <w:sz w:val="20"/>
        </w:rPr>
        <w:t xml:space="preserve">  二郎山隧道（全长约4km）、茶马古道遗迹</w:t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03748"/>
          <w:sz w:val="20"/>
        </w:rPr>
        <w:t>推荐住宿：</w:t>
      </w:r>
      <w:r>
        <w:rPr>
          <w:rFonts w:ascii="Microsoft YaHei" w:hAnsi="Microsoft YaHei" w:eastAsia="Microsoft YaHei"/>
          <w:sz w:val="20"/>
        </w:rPr>
        <w:t xml:space="preserve">  泸定县·泸定桥青年旅舍 / 青松客栈（50-70元）——泸定桥旁有多家旅馆，位置便利</w:t>
      </w:r>
    </w:p>
    <w:p>
      <w:pPr>
        <w:spacing w:before="40" w:after="0" w:line="40" w:lineRule="exact"/>
      </w:pPr>
      <w:r>
        <w:rPr>
          <w:sz w:val="4"/>
        </w:rPr>
      </w:r>
    </w:p>
    <w:p>
      <w:pPr>
        <w:spacing w:before="80" w:after="40" w:line="300" w:lineRule="auto"/>
        <w:jc w:val="left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第3天  D3：泸定 → 新都桥</w:t>
      </w:r>
    </w:p>
    <w:p>
      <w:pPr>
        <w:spacing w:before="80" w:after="80"/>
        <w:pBdr>
          <w:bottom w:val="single" w:sz="6" w:space="1" w:color="D7DBE2"/>
        </w:pBdr>
      </w:pPr>
    </w:p>
    <w:tbl>
      <w:tblGrid>
        <w:gridCol w:w="1872"/>
        <w:gridCol w:w="1872"/>
        <w:gridCol w:w="1872"/>
        <w:gridCol w:w="1872"/>
        <w:gridCol w:w="1872"/>
      </w:tblGrid>
      <w:tblPr>
        <w:tblW w:type="dxa" w:w="9360"/>
        <w:jc w:val="center"/>
        <w:tblLook w:firstColumn="1" w:firstRow="1" w:lastColumn="0" w:lastRow="0" w:noHBand="0" w:noVBand="1" w:val="04A0"/>
        <w:tblInd w:type="dxa" w:w="120"/>
      </w:tblP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里程：130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爬升：~2800m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最高点：4298m（折多山垭口）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住宿：50-80元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难度：★★★★★</w:t>
            </w:r>
          </w:p>
        </w:tc>
      </w:tr>
    </w:tbl>
    <w:p>
      <w:pPr>
        <w:spacing w:before="80" w:after="0" w:line="80" w:lineRule="exact"/>
      </w:pPr>
      <w:r>
        <w:rPr>
          <w:sz w:val="8"/>
        </w:rPr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03748"/>
          <w:sz w:val="20"/>
        </w:rPr>
        <w:t>海拔变化：</w:t>
      </w:r>
      <w:r>
        <w:rPr>
          <w:rFonts w:ascii="Microsoft YaHei" w:hAnsi="Microsoft YaHei" w:eastAsia="Microsoft YaHei"/>
          <w:sz w:val="20"/>
        </w:rPr>
        <w:t xml:space="preserve">  1330m → 3460m</w:t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03748"/>
          <w:sz w:val="20"/>
        </w:rPr>
        <w:t>地形路况：</w:t>
      </w:r>
      <w:r>
        <w:rPr>
          <w:rFonts w:ascii="Microsoft YaHei" w:hAnsi="Microsoft YaHei" w:eastAsia="Microsoft YaHei"/>
          <w:sz w:val="20"/>
        </w:rPr>
        <w:t xml:space="preserve">  泸定至康定50km陡上坡，康定至折多山垭口约35km盘山路（爬升约1900m），后下坡至新都桥</w:t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E74B5"/>
          <w:sz w:val="20"/>
        </w:rPr>
        <w:t>沿途亮点：</w:t>
      </w:r>
      <w:r>
        <w:rPr>
          <w:rFonts w:ascii="Microsoft YaHei" w:hAnsi="Microsoft YaHei" w:eastAsia="Microsoft YaHei"/>
          <w:sz w:val="20"/>
        </w:rPr>
        <w:t xml:space="preserve">  泸定桥红色景点、康定溜溜城、折多山垭口（第一个4000m级垭口）</w:t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03748"/>
          <w:sz w:val="20"/>
        </w:rPr>
        <w:t>推荐住宿：</w:t>
      </w:r>
      <w:r>
        <w:rPr>
          <w:rFonts w:ascii="Microsoft YaHei" w:hAnsi="Microsoft YaHei" w:eastAsia="Microsoft YaHei"/>
          <w:sz w:val="20"/>
        </w:rPr>
        <w:t xml:space="preserve">  新都桥镇·康巴客栈 / 行者驿站（50-80元）——新都桥被称为摄影天堂，周边藏式客栈林立</w:t>
      </w:r>
    </w:p>
    <w:p>
      <w:pPr>
        <w:spacing w:before="40" w:after="0" w:line="40" w:lineRule="exact"/>
      </w:pPr>
      <w:r>
        <w:rPr>
          <w:sz w:val="4"/>
        </w:rPr>
      </w:r>
    </w:p>
    <w:p>
      <w:pPr>
        <w:spacing w:before="80" w:after="40" w:line="300" w:lineRule="auto"/>
        <w:jc w:val="left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第4天  D4：新都桥 → 理塘</w:t>
      </w:r>
    </w:p>
    <w:p>
      <w:pPr>
        <w:spacing w:before="80" w:after="80"/>
        <w:pBdr>
          <w:bottom w:val="single" w:sz="6" w:space="1" w:color="D7DBE2"/>
        </w:pBdr>
      </w:pPr>
    </w:p>
    <w:tbl>
      <w:tblGrid>
        <w:gridCol w:w="1872"/>
        <w:gridCol w:w="1872"/>
        <w:gridCol w:w="1872"/>
        <w:gridCol w:w="1872"/>
        <w:gridCol w:w="1872"/>
      </w:tblGrid>
      <w:tblPr>
        <w:tblW w:type="dxa" w:w="9360"/>
        <w:jc w:val="center"/>
        <w:tblLook w:firstColumn="1" w:firstRow="1" w:lastColumn="0" w:lastRow="0" w:noHBand="0" w:noVBand="1" w:val="04A0"/>
        <w:tblInd w:type="dxa" w:w="120"/>
      </w:tblP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里程：200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爬升：~2500m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最高点：4718m（卡子拉山垭口）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住宿：50-80元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难度：★★★★★</w:t>
            </w:r>
          </w:p>
        </w:tc>
      </w:tr>
    </w:tbl>
    <w:p>
      <w:pPr>
        <w:spacing w:before="80" w:after="0" w:line="80" w:lineRule="exact"/>
      </w:pPr>
      <w:r>
        <w:rPr>
          <w:sz w:val="8"/>
        </w:rPr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03748"/>
          <w:sz w:val="20"/>
        </w:rPr>
        <w:t>海拔变化：</w:t>
      </w:r>
      <w:r>
        <w:rPr>
          <w:rFonts w:ascii="Microsoft YaHei" w:hAnsi="Microsoft YaHei" w:eastAsia="Microsoft YaHei"/>
          <w:sz w:val="20"/>
        </w:rPr>
        <w:t xml:space="preserve">  3460m → 4014m</w:t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03748"/>
          <w:sz w:val="20"/>
        </w:rPr>
        <w:t>地形路况：</w:t>
      </w:r>
      <w:r>
        <w:rPr>
          <w:rFonts w:ascii="Microsoft YaHei" w:hAnsi="Microsoft YaHei" w:eastAsia="Microsoft YaHei"/>
          <w:sz w:val="20"/>
        </w:rPr>
        <w:t xml:space="preserve">  新都桥→雅江（下坡至2560m）→剪子湾山隧道（4659m）→卡子拉山（4718m）→理塘</w:t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E74B5"/>
          <w:sz w:val="20"/>
        </w:rPr>
        <w:t>沿途亮点：</w:t>
      </w:r>
      <w:r>
        <w:rPr>
          <w:rFonts w:ascii="Microsoft YaHei" w:hAnsi="Microsoft YaHei" w:eastAsia="Microsoft YaHei"/>
          <w:sz w:val="20"/>
        </w:rPr>
        <w:t xml:space="preserve">  摄影天堂新都桥晨景、剪子湾山「天路十八弯」、毛垭大草原</w:t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03748"/>
          <w:sz w:val="20"/>
        </w:rPr>
        <w:t>推荐住宿：</w:t>
      </w:r>
      <w:r>
        <w:rPr>
          <w:rFonts w:ascii="Microsoft YaHei" w:hAnsi="Microsoft YaHei" w:eastAsia="Microsoft YaHei"/>
          <w:sz w:val="20"/>
        </w:rPr>
        <w:t xml:space="preserve">  理塘县·理塘云端客栈（50-80元）——理塘海拔高注意保暖，客栈一般有电热毯</w:t>
      </w:r>
    </w:p>
    <w:p>
      <w:pPr>
        <w:spacing w:before="40" w:after="0" w:line="40" w:lineRule="exact"/>
      </w:pPr>
      <w:r>
        <w:rPr>
          <w:sz w:val="4"/>
        </w:rPr>
      </w:r>
    </w:p>
    <w:p>
      <w:pPr>
        <w:spacing w:before="80" w:after="40" w:line="300" w:lineRule="auto"/>
        <w:jc w:val="left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第5天  D5：理塘 → 巴塘</w:t>
      </w:r>
    </w:p>
    <w:p>
      <w:pPr>
        <w:spacing w:before="80" w:after="80"/>
        <w:pBdr>
          <w:bottom w:val="single" w:sz="6" w:space="1" w:color="D7DBE2"/>
        </w:pBdr>
      </w:pPr>
    </w:p>
    <w:tbl>
      <w:tblGrid>
        <w:gridCol w:w="1872"/>
        <w:gridCol w:w="1872"/>
        <w:gridCol w:w="1872"/>
        <w:gridCol w:w="1872"/>
        <w:gridCol w:w="1872"/>
      </w:tblGrid>
      <w:tblPr>
        <w:tblW w:type="dxa" w:w="9360"/>
        <w:jc w:val="center"/>
        <w:tblLook w:firstColumn="1" w:firstRow="1" w:lastColumn="0" w:lastRow="0" w:noHBand="0" w:noVBand="1" w:val="04A0"/>
        <w:tblInd w:type="dxa" w:w="120"/>
      </w:tblP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里程：190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爬升：~800m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最高点：4685m（海子山垭口）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住宿：50-70元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难度：★★★★☆</w:t>
            </w:r>
          </w:p>
        </w:tc>
      </w:tr>
    </w:tbl>
    <w:p>
      <w:pPr>
        <w:spacing w:before="80" w:after="0" w:line="80" w:lineRule="exact"/>
      </w:pPr>
      <w:r>
        <w:rPr>
          <w:sz w:val="8"/>
        </w:rPr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03748"/>
          <w:sz w:val="20"/>
        </w:rPr>
        <w:t>海拔变化：</w:t>
      </w:r>
      <w:r>
        <w:rPr>
          <w:rFonts w:ascii="Microsoft YaHei" w:hAnsi="Microsoft YaHei" w:eastAsia="Microsoft YaHei"/>
          <w:sz w:val="20"/>
        </w:rPr>
        <w:t xml:space="preserve">  4014m → 2580m</w:t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03748"/>
          <w:sz w:val="20"/>
        </w:rPr>
        <w:t>地形路况：</w:t>
      </w:r>
      <w:r>
        <w:rPr>
          <w:rFonts w:ascii="Microsoft YaHei" w:hAnsi="Microsoft YaHei" w:eastAsia="Microsoft YaHei"/>
          <w:sz w:val="20"/>
        </w:rPr>
        <w:t xml:space="preserve">  理塘→海子山垭口约85km缓上坡，垭口后约80km超长下坡至巴塘</w:t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E74B5"/>
          <w:sz w:val="20"/>
        </w:rPr>
        <w:t>沿途亮点：</w:t>
      </w:r>
      <w:r>
        <w:rPr>
          <w:rFonts w:ascii="Microsoft YaHei" w:hAnsi="Microsoft YaHei" w:eastAsia="Microsoft YaHei"/>
          <w:sz w:val="20"/>
        </w:rPr>
        <w:t xml:space="preserve">  毛垭大草原花海、海子山姊妹湖（G318标志性景观）</w:t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03748"/>
          <w:sz w:val="20"/>
        </w:rPr>
        <w:t>推荐住宿：</w:t>
      </w:r>
      <w:r>
        <w:rPr>
          <w:rFonts w:ascii="Microsoft YaHei" w:hAnsi="Microsoft YaHei" w:eastAsia="Microsoft YaHei"/>
          <w:sz w:val="20"/>
        </w:rPr>
        <w:t xml:space="preserve">  巴塘县·胖姐客栈（50-70元）——胖姐客栈是川藏著名接待站，食宿一体</w:t>
      </w:r>
    </w:p>
    <w:p>
      <w:pPr>
        <w:spacing w:before="40" w:after="0" w:line="40" w:lineRule="exact"/>
      </w:pPr>
      <w:r>
        <w:rPr>
          <w:sz w:val="4"/>
        </w:rPr>
      </w:r>
    </w:p>
    <w:p>
      <w:pPr>
        <w:spacing w:before="80" w:after="40" w:line="300" w:lineRule="auto"/>
        <w:jc w:val="left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第6天  D6：巴塘 → 芒康</w:t>
      </w:r>
    </w:p>
    <w:p>
      <w:pPr>
        <w:spacing w:before="80" w:after="80"/>
        <w:pBdr>
          <w:bottom w:val="single" w:sz="6" w:space="1" w:color="D7DBE2"/>
        </w:pBdr>
      </w:pPr>
    </w:p>
    <w:tbl>
      <w:tblGrid>
        <w:gridCol w:w="1872"/>
        <w:gridCol w:w="1872"/>
        <w:gridCol w:w="1872"/>
        <w:gridCol w:w="1872"/>
        <w:gridCol w:w="1872"/>
      </w:tblGrid>
      <w:tblPr>
        <w:tblW w:type="dxa" w:w="9360"/>
        <w:jc w:val="center"/>
        <w:tblLook w:firstColumn="1" w:firstRow="1" w:lastColumn="0" w:lastRow="0" w:noHBand="0" w:noVBand="1" w:val="04A0"/>
        <w:tblInd w:type="dxa" w:w="120"/>
      </w:tblP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里程：110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爬升：~1600m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最高点：4150m（宗巴拉山垭口）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住宿：50-80元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难度：★★★☆☆</w:t>
            </w:r>
          </w:p>
        </w:tc>
      </w:tr>
    </w:tbl>
    <w:p>
      <w:pPr>
        <w:spacing w:before="80" w:after="0" w:line="80" w:lineRule="exact"/>
      </w:pPr>
      <w:r>
        <w:rPr>
          <w:sz w:val="8"/>
        </w:rPr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03748"/>
          <w:sz w:val="20"/>
        </w:rPr>
        <w:t>海拔变化：</w:t>
      </w:r>
      <w:r>
        <w:rPr>
          <w:rFonts w:ascii="Microsoft YaHei" w:hAnsi="Microsoft YaHei" w:eastAsia="Microsoft YaHei"/>
          <w:sz w:val="20"/>
        </w:rPr>
        <w:t xml:space="preserve">  2580m → 3875m</w:t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03748"/>
          <w:sz w:val="20"/>
        </w:rPr>
        <w:t>地形路况：</w:t>
      </w:r>
      <w:r>
        <w:rPr>
          <w:rFonts w:ascii="Microsoft YaHei" w:hAnsi="Microsoft YaHei" w:eastAsia="Microsoft YaHei"/>
          <w:sz w:val="20"/>
        </w:rPr>
        <w:t xml:space="preserve">  巴塘至金沙江大桥约30km缓下坡，过桥后开始爬宗巴拉山至垭口，之后起伏至芒康</w:t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E74B5"/>
          <w:sz w:val="20"/>
        </w:rPr>
        <w:t>沿途亮点：</w:t>
      </w:r>
      <w:r>
        <w:rPr>
          <w:rFonts w:ascii="Microsoft YaHei" w:hAnsi="Microsoft YaHei" w:eastAsia="Microsoft YaHei"/>
          <w:sz w:val="20"/>
        </w:rPr>
        <w:t xml:space="preserve">  金沙江大桥（四川-西藏界碑）、正式进入西藏自治区</w:t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03748"/>
          <w:sz w:val="20"/>
        </w:rPr>
        <w:t>推荐住宿：</w:t>
      </w:r>
      <w:r>
        <w:rPr>
          <w:rFonts w:ascii="Microsoft YaHei" w:hAnsi="Microsoft YaHei" w:eastAsia="Microsoft YaHei"/>
          <w:sz w:val="20"/>
        </w:rPr>
        <w:t xml:space="preserve">  芒康县·茶马古道客栈（50-80元）——进藏后首个大站，可补充物资</w:t>
      </w:r>
    </w:p>
    <w:p>
      <w:pPr>
        <w:spacing w:before="40" w:after="0" w:line="40" w:lineRule="exact"/>
      </w:pPr>
      <w:r>
        <w:rPr>
          <w:sz w:val="4"/>
        </w:rPr>
      </w:r>
    </w:p>
    <w:p>
      <w:pPr>
        <w:spacing w:before="80" w:after="40" w:line="300" w:lineRule="auto"/>
        <w:jc w:val="left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第7天  D7：芒康 → 左贡</w:t>
      </w:r>
    </w:p>
    <w:p>
      <w:pPr>
        <w:spacing w:before="80" w:after="80"/>
        <w:pBdr>
          <w:bottom w:val="single" w:sz="6" w:space="1" w:color="D7DBE2"/>
        </w:pBdr>
      </w:pPr>
    </w:p>
    <w:tbl>
      <w:tblGrid>
        <w:gridCol w:w="1872"/>
        <w:gridCol w:w="1872"/>
        <w:gridCol w:w="1872"/>
        <w:gridCol w:w="1872"/>
        <w:gridCol w:w="1872"/>
      </w:tblGrid>
      <w:tblPr>
        <w:tblW w:type="dxa" w:w="9360"/>
        <w:jc w:val="center"/>
        <w:tblLook w:firstColumn="1" w:firstRow="1" w:lastColumn="0" w:lastRow="0" w:noHBand="0" w:noVBand="1" w:val="04A0"/>
        <w:tblInd w:type="dxa" w:w="120"/>
      </w:tblP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里程：160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爬升：~2300m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最高点：5008m（东达山垭口）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住宿：60-100元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难度：★★★★★</w:t>
            </w:r>
          </w:p>
        </w:tc>
      </w:tr>
    </w:tbl>
    <w:p>
      <w:pPr>
        <w:spacing w:before="80" w:after="0" w:line="80" w:lineRule="exact"/>
      </w:pPr>
      <w:r>
        <w:rPr>
          <w:sz w:val="8"/>
        </w:rPr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03748"/>
          <w:sz w:val="20"/>
        </w:rPr>
        <w:t>海拔变化：</w:t>
      </w:r>
      <w:r>
        <w:rPr>
          <w:rFonts w:ascii="Microsoft YaHei" w:hAnsi="Microsoft YaHei" w:eastAsia="Microsoft YaHei"/>
          <w:sz w:val="20"/>
        </w:rPr>
        <w:t xml:space="preserve">  3875m → 3750m</w:t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03748"/>
          <w:sz w:val="20"/>
        </w:rPr>
        <w:t>地形路况：</w:t>
      </w:r>
      <w:r>
        <w:rPr>
          <w:rFonts w:ascii="Microsoft YaHei" w:hAnsi="Microsoft YaHei" w:eastAsia="Microsoft YaHei"/>
          <w:sz w:val="20"/>
        </w:rPr>
        <w:t xml:space="preserve">  芒康→拉乌山(4338m)→觉巴山(3890m)→东达山(5008m)→左贡；翻越三座大山</w:t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E74B5"/>
          <w:sz w:val="20"/>
        </w:rPr>
        <w:t>沿途亮点：</w:t>
      </w:r>
      <w:r>
        <w:rPr>
          <w:rFonts w:ascii="Microsoft YaHei" w:hAnsi="Microsoft YaHei" w:eastAsia="Microsoft YaHei"/>
          <w:sz w:val="20"/>
        </w:rPr>
        <w:t xml:space="preserve">  觉巴山悬崖险道、东达山（5008m，川藏线第一海拔）</w:t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03748"/>
          <w:sz w:val="20"/>
        </w:rPr>
        <w:t>推荐住宿：</w:t>
      </w:r>
      <w:r>
        <w:rPr>
          <w:rFonts w:ascii="Microsoft YaHei" w:hAnsi="Microsoft YaHei" w:eastAsia="Microsoft YaHei"/>
          <w:sz w:val="20"/>
        </w:rPr>
        <w:t xml:space="preserve">  左贡县·左贡骑行客栈（60-100元）——价格稍高但条件较好，可洗衣充电</w:t>
      </w:r>
    </w:p>
    <w:p>
      <w:pPr>
        <w:spacing w:before="40" w:after="0" w:line="40" w:lineRule="exact"/>
      </w:pPr>
      <w:r>
        <w:rPr>
          <w:sz w:val="4"/>
        </w:rPr>
      </w:r>
    </w:p>
    <w:p>
      <w:pPr>
        <w:spacing w:before="80" w:after="40" w:line="300" w:lineRule="auto"/>
        <w:jc w:val="left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第8天  D8：左贡 → 八宿</w:t>
      </w:r>
    </w:p>
    <w:p>
      <w:pPr>
        <w:spacing w:before="80" w:after="80"/>
        <w:pBdr>
          <w:bottom w:val="single" w:sz="6" w:space="1" w:color="D7DBE2"/>
        </w:pBdr>
      </w:pPr>
    </w:p>
    <w:tbl>
      <w:tblGrid>
        <w:gridCol w:w="1872"/>
        <w:gridCol w:w="1872"/>
        <w:gridCol w:w="1872"/>
        <w:gridCol w:w="1872"/>
        <w:gridCol w:w="1872"/>
      </w:tblGrid>
      <w:tblPr>
        <w:tblW w:type="dxa" w:w="9360"/>
        <w:jc w:val="center"/>
        <w:tblLook w:firstColumn="1" w:firstRow="1" w:lastColumn="0" w:lastRow="0" w:noHBand="0" w:noVBand="1" w:val="04A0"/>
        <w:tblInd w:type="dxa" w:w="120"/>
      </w:tblP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里程：200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爬升：~1500m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最高点：4658m（业拉山垭口）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住宿：50-80元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难度：★★★★☆</w:t>
            </w:r>
          </w:p>
        </w:tc>
      </w:tr>
    </w:tbl>
    <w:p>
      <w:pPr>
        <w:spacing w:before="80" w:after="0" w:line="80" w:lineRule="exact"/>
      </w:pPr>
      <w:r>
        <w:rPr>
          <w:sz w:val="8"/>
        </w:rPr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03748"/>
          <w:sz w:val="20"/>
        </w:rPr>
        <w:t>海拔变化：</w:t>
      </w:r>
      <w:r>
        <w:rPr>
          <w:rFonts w:ascii="Microsoft YaHei" w:hAnsi="Microsoft YaHei" w:eastAsia="Microsoft YaHei"/>
          <w:sz w:val="20"/>
        </w:rPr>
        <w:t xml:space="preserve">  3750m → 3260m</w:t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03748"/>
          <w:sz w:val="20"/>
        </w:rPr>
        <w:t>地形路况：</w:t>
      </w:r>
      <w:r>
        <w:rPr>
          <w:rFonts w:ascii="Microsoft YaHei" w:hAnsi="Microsoft YaHei" w:eastAsia="Microsoft YaHei"/>
          <w:sz w:val="20"/>
        </w:rPr>
        <w:t xml:space="preserve">  左贡→邦达(4120m)约100km平缓起伏，邦达→业拉山垭口约14km爬坡，后怒江72拐下坡至八宿</w:t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E74B5"/>
          <w:sz w:val="20"/>
        </w:rPr>
        <w:t>沿途亮点：</w:t>
      </w:r>
      <w:r>
        <w:rPr>
          <w:rFonts w:ascii="Microsoft YaHei" w:hAnsi="Microsoft YaHei" w:eastAsia="Microsoft YaHei"/>
          <w:sz w:val="20"/>
        </w:rPr>
        <w:t xml:space="preserve">  邦达草原、业拉山垭口、怒江72拐（川藏线最壮观盘山路）</w:t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03748"/>
          <w:sz w:val="20"/>
        </w:rPr>
        <w:t>推荐住宿：</w:t>
      </w:r>
      <w:r>
        <w:rPr>
          <w:rFonts w:ascii="Microsoft YaHei" w:hAnsi="Microsoft YaHei" w:eastAsia="Microsoft YaHei"/>
          <w:sz w:val="20"/>
        </w:rPr>
        <w:t xml:space="preserve">  八宿县·八宿游客之家（50-80元）——干净卫生，有热水淋浴</w:t>
      </w:r>
    </w:p>
    <w:p>
      <w:pPr>
        <w:spacing w:before="40" w:after="0" w:line="40" w:lineRule="exact"/>
      </w:pPr>
      <w:r>
        <w:rPr>
          <w:sz w:val="4"/>
        </w:rPr>
      </w:r>
    </w:p>
    <w:p>
      <w:pPr>
        <w:spacing w:before="80" w:after="40" w:line="300" w:lineRule="auto"/>
        <w:jc w:val="left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第9天  D9：八宿 → 波密</w:t>
      </w:r>
    </w:p>
    <w:p>
      <w:pPr>
        <w:spacing w:before="80" w:after="80"/>
        <w:pBdr>
          <w:bottom w:val="single" w:sz="6" w:space="1" w:color="D7DBE2"/>
        </w:pBdr>
      </w:pPr>
    </w:p>
    <w:tbl>
      <w:tblGrid>
        <w:gridCol w:w="1872"/>
        <w:gridCol w:w="1872"/>
        <w:gridCol w:w="1872"/>
        <w:gridCol w:w="1872"/>
        <w:gridCol w:w="1872"/>
      </w:tblGrid>
      <w:tblPr>
        <w:tblW w:type="dxa" w:w="9360"/>
        <w:jc w:val="center"/>
        <w:tblLook w:firstColumn="1" w:firstRow="1" w:lastColumn="0" w:lastRow="0" w:noHBand="0" w:noVBand="1" w:val="04A0"/>
        <w:tblInd w:type="dxa" w:w="120"/>
      </w:tblP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里程：220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爬升：~1200m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最高点：4325m（安久拉山垭口）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住宿：50-80元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难度：★★★★☆</w:t>
            </w:r>
          </w:p>
        </w:tc>
      </w:tr>
    </w:tbl>
    <w:p>
      <w:pPr>
        <w:spacing w:before="80" w:after="0" w:line="80" w:lineRule="exact"/>
      </w:pPr>
      <w:r>
        <w:rPr>
          <w:sz w:val="8"/>
        </w:rPr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03748"/>
          <w:sz w:val="20"/>
        </w:rPr>
        <w:t>海拔变化：</w:t>
      </w:r>
      <w:r>
        <w:rPr>
          <w:rFonts w:ascii="Microsoft YaHei" w:hAnsi="Microsoft YaHei" w:eastAsia="Microsoft YaHei"/>
          <w:sz w:val="20"/>
        </w:rPr>
        <w:t xml:space="preserve">  3260m → 2750m</w:t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03748"/>
          <w:sz w:val="20"/>
        </w:rPr>
        <w:t>地形路况：</w:t>
      </w:r>
      <w:r>
        <w:rPr>
          <w:rFonts w:ascii="Microsoft YaHei" w:hAnsi="Microsoft YaHei" w:eastAsia="Microsoft YaHei"/>
          <w:sz w:val="20"/>
        </w:rPr>
        <w:t xml:space="preserve">  八宿→安久拉山垭口约70km上坡，过垭口后下坡至然乌，然乌至波密约130km缓下坡</w:t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E74B5"/>
          <w:sz w:val="20"/>
        </w:rPr>
        <w:t>沿途亮点：</w:t>
      </w:r>
      <w:r>
        <w:rPr>
          <w:rFonts w:ascii="Microsoft YaHei" w:hAnsi="Microsoft YaHei" w:eastAsia="Microsoft YaHei"/>
          <w:sz w:val="20"/>
        </w:rPr>
        <w:t xml:space="preserve">  安久拉山、然乌湖（绝美冰川湖）、帕隆藏布江河谷风景</w:t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03748"/>
          <w:sz w:val="20"/>
        </w:rPr>
        <w:t>推荐住宿：</w:t>
      </w:r>
      <w:r>
        <w:rPr>
          <w:rFonts w:ascii="Microsoft YaHei" w:hAnsi="Microsoft YaHei" w:eastAsia="Microsoft YaHei"/>
          <w:sz w:val="20"/>
        </w:rPr>
        <w:t xml:space="preserve">  波密县·雪山江景客栈（50-80元）——推窗见雪山，环境优美</w:t>
      </w:r>
    </w:p>
    <w:p>
      <w:pPr>
        <w:spacing w:before="40" w:after="0" w:line="40" w:lineRule="exact"/>
      </w:pPr>
      <w:r>
        <w:rPr>
          <w:sz w:val="4"/>
        </w:rPr>
      </w:r>
    </w:p>
    <w:p>
      <w:pPr>
        <w:spacing w:before="80" w:after="40" w:line="300" w:lineRule="auto"/>
        <w:jc w:val="left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第10天  D10：波密 → 八一镇（林芝）</w:t>
      </w:r>
    </w:p>
    <w:p>
      <w:pPr>
        <w:spacing w:before="80" w:after="80"/>
        <w:pBdr>
          <w:bottom w:val="single" w:sz="6" w:space="1" w:color="D7DBE2"/>
        </w:pBdr>
      </w:pPr>
    </w:p>
    <w:tbl>
      <w:tblGrid>
        <w:gridCol w:w="1872"/>
        <w:gridCol w:w="1872"/>
        <w:gridCol w:w="1872"/>
        <w:gridCol w:w="1872"/>
        <w:gridCol w:w="1872"/>
      </w:tblGrid>
      <w:tblPr>
        <w:tblW w:type="dxa" w:w="9360"/>
        <w:jc w:val="center"/>
        <w:tblLook w:firstColumn="1" w:firstRow="1" w:lastColumn="0" w:lastRow="0" w:noHBand="0" w:noVBand="1" w:val="04A0"/>
        <w:tblInd w:type="dxa" w:w="120"/>
      </w:tblP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里程：210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爬升：~2200m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最高点：4728m（色季拉山垭口）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住宿：50-100元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难度：★★★★★</w:t>
            </w:r>
          </w:p>
        </w:tc>
      </w:tr>
    </w:tbl>
    <w:p>
      <w:pPr>
        <w:spacing w:before="80" w:after="0" w:line="80" w:lineRule="exact"/>
      </w:pPr>
      <w:r>
        <w:rPr>
          <w:sz w:val="8"/>
        </w:rPr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03748"/>
          <w:sz w:val="20"/>
        </w:rPr>
        <w:t>海拔变化：</w:t>
      </w:r>
      <w:r>
        <w:rPr>
          <w:rFonts w:ascii="Microsoft YaHei" w:hAnsi="Microsoft YaHei" w:eastAsia="Microsoft YaHei"/>
          <w:sz w:val="20"/>
        </w:rPr>
        <w:t xml:space="preserve">  2750m → 2930m</w:t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03748"/>
          <w:sz w:val="20"/>
        </w:rPr>
        <w:t>地形路况：</w:t>
      </w:r>
      <w:r>
        <w:rPr>
          <w:rFonts w:ascii="Microsoft YaHei" w:hAnsi="Microsoft YaHei" w:eastAsia="Microsoft YaHei"/>
          <w:sz w:val="20"/>
        </w:rPr>
        <w:t xml:space="preserve">  波密→通麦(2070m)约90km缓下坡，通麦→鲁朗(3370m)约70km上坡，鲁朗→色季拉山垭口约25km爬坡，后下坡至八一镇</w:t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E74B5"/>
          <w:sz w:val="20"/>
        </w:rPr>
        <w:t>沿途亮点：</w:t>
      </w:r>
      <w:r>
        <w:rPr>
          <w:rFonts w:ascii="Microsoft YaHei" w:hAnsi="Microsoft YaHei" w:eastAsia="Microsoft YaHei"/>
          <w:sz w:val="20"/>
        </w:rPr>
        <w:t xml:space="preserve">  通麦天险（已修隧道路况改善）、鲁朗林海（东方瑞士）、远眺南迦巴瓦峰</w:t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03748"/>
          <w:sz w:val="20"/>
        </w:rPr>
        <w:t>推荐住宿：</w:t>
      </w:r>
      <w:r>
        <w:rPr>
          <w:rFonts w:ascii="Microsoft YaHei" w:hAnsi="Microsoft YaHei" w:eastAsia="Microsoft YaHei"/>
          <w:sz w:val="20"/>
        </w:rPr>
        <w:t xml:space="preserve">  八一镇·林芝渡口客栈（50-100元）——林芝市区选择多，可好好休整</w:t>
      </w:r>
    </w:p>
    <w:p>
      <w:pPr>
        <w:spacing w:before="40" w:after="0" w:line="40" w:lineRule="exact"/>
      </w:pPr>
      <w:r>
        <w:rPr>
          <w:sz w:val="4"/>
        </w:rPr>
      </w:r>
    </w:p>
    <w:p>
      <w:pPr>
        <w:spacing w:before="80" w:after="40" w:line="300" w:lineRule="auto"/>
        <w:jc w:val="left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第11天  D11：八一镇（林芝） → 松多</w:t>
      </w:r>
    </w:p>
    <w:p>
      <w:pPr>
        <w:spacing w:before="80" w:after="80"/>
        <w:pBdr>
          <w:bottom w:val="single" w:sz="6" w:space="1" w:color="D7DBE2"/>
        </w:pBdr>
      </w:pPr>
    </w:p>
    <w:tbl>
      <w:tblGrid>
        <w:gridCol w:w="1872"/>
        <w:gridCol w:w="1872"/>
        <w:gridCol w:w="1872"/>
        <w:gridCol w:w="1872"/>
        <w:gridCol w:w="1872"/>
      </w:tblGrid>
      <w:tblPr>
        <w:tblW w:type="dxa" w:w="9360"/>
        <w:jc w:val="center"/>
        <w:tblLook w:firstColumn="1" w:firstRow="1" w:lastColumn="0" w:lastRow="0" w:noHBand="0" w:noVBand="1" w:val="04A0"/>
        <w:tblInd w:type="dxa" w:w="120"/>
      </w:tblP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里程：230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爬升：~1400m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最高点：4288m（松多）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住宿：40-60元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难度：★★★★☆</w:t>
            </w:r>
          </w:p>
        </w:tc>
      </w:tr>
    </w:tbl>
    <w:p>
      <w:pPr>
        <w:spacing w:before="80" w:after="0" w:line="80" w:lineRule="exact"/>
      </w:pPr>
      <w:r>
        <w:rPr>
          <w:sz w:val="8"/>
        </w:rPr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03748"/>
          <w:sz w:val="20"/>
        </w:rPr>
        <w:t>海拔变化：</w:t>
      </w:r>
      <w:r>
        <w:rPr>
          <w:rFonts w:ascii="Microsoft YaHei" w:hAnsi="Microsoft YaHei" w:eastAsia="Microsoft YaHei"/>
          <w:sz w:val="20"/>
        </w:rPr>
        <w:t xml:space="preserve">  2930m → 4288m</w:t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03748"/>
          <w:sz w:val="20"/>
        </w:rPr>
        <w:t>地形路况：</w:t>
      </w:r>
      <w:r>
        <w:rPr>
          <w:rFonts w:ascii="Microsoft YaHei" w:hAnsi="Microsoft YaHei" w:eastAsia="Microsoft YaHei"/>
          <w:sz w:val="20"/>
        </w:rPr>
        <w:t xml:space="preserve">  八一镇→工布江达(3440m)约130km沿尼洋河缓上坡，工布江达→松多(4288m)约100km持续缓上坡</w:t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E74B5"/>
          <w:sz w:val="20"/>
        </w:rPr>
        <w:t>沿途亮点：</w:t>
      </w:r>
      <w:r>
        <w:rPr>
          <w:rFonts w:ascii="Microsoft YaHei" w:hAnsi="Microsoft YaHei" w:eastAsia="Microsoft YaHei"/>
          <w:sz w:val="20"/>
        </w:rPr>
        <w:t xml:space="preserve">  尼洋河谷风光、工布江达藏式村落</w:t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03748"/>
          <w:sz w:val="20"/>
        </w:rPr>
        <w:t>推荐住宿：</w:t>
      </w:r>
      <w:r>
        <w:rPr>
          <w:rFonts w:ascii="Microsoft YaHei" w:hAnsi="Microsoft YaHei" w:eastAsia="Microsoft YaHei"/>
          <w:sz w:val="20"/>
        </w:rPr>
        <w:t xml:space="preserve">  松多村·松多骑行客栈（40-60元）——条件较简陋但充满骑行氛围</w:t>
      </w:r>
    </w:p>
    <w:p>
      <w:pPr>
        <w:spacing w:before="40" w:after="0" w:line="40" w:lineRule="exact"/>
      </w:pPr>
      <w:r>
        <w:rPr>
          <w:sz w:val="4"/>
        </w:rPr>
      </w:r>
    </w:p>
    <w:p>
      <w:pPr>
        <w:spacing w:before="80" w:after="40" w:line="300" w:lineRule="auto"/>
        <w:jc w:val="left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第12天  D12：松多 → 拉萨</w:t>
      </w:r>
    </w:p>
    <w:p>
      <w:pPr>
        <w:spacing w:before="80" w:after="80"/>
        <w:pBdr>
          <w:bottom w:val="single" w:sz="6" w:space="1" w:color="D7DBE2"/>
        </w:pBdr>
      </w:pPr>
    </w:p>
    <w:tbl>
      <w:tblGrid>
        <w:gridCol w:w="1872"/>
        <w:gridCol w:w="1872"/>
        <w:gridCol w:w="1872"/>
        <w:gridCol w:w="1872"/>
        <w:gridCol w:w="1872"/>
      </w:tblGrid>
      <w:tblPr>
        <w:tblW w:type="dxa" w:w="9360"/>
        <w:jc w:val="center"/>
        <w:tblLook w:firstColumn="1" w:firstRow="1" w:lastColumn="0" w:lastRow="0" w:noHBand="0" w:noVBand="1" w:val="04A0"/>
        <w:tblInd w:type="dxa" w:w="120"/>
      </w:tblPr>
      <w:t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里程：170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爬升：~800m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最高点：5013m（米拉山垭口）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住宿：40-80元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难度：★★★★☆</w:t>
            </w:r>
          </w:p>
        </w:tc>
      </w:tr>
    </w:tbl>
    <w:p>
      <w:pPr>
        <w:spacing w:before="80" w:after="0" w:line="80" w:lineRule="exact"/>
      </w:pPr>
      <w:r>
        <w:rPr>
          <w:sz w:val="8"/>
        </w:rPr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03748"/>
          <w:sz w:val="20"/>
        </w:rPr>
        <w:t>海拔变化：</w:t>
      </w:r>
      <w:r>
        <w:rPr>
          <w:rFonts w:ascii="Microsoft YaHei" w:hAnsi="Microsoft YaHei" w:eastAsia="Microsoft YaHei"/>
          <w:sz w:val="20"/>
        </w:rPr>
        <w:t xml:space="preserve">  4288m → 3650m</w:t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03748"/>
          <w:sz w:val="20"/>
        </w:rPr>
        <w:t>地形路况：</w:t>
      </w:r>
      <w:r>
        <w:rPr>
          <w:rFonts w:ascii="Microsoft YaHei" w:hAnsi="Microsoft YaHei" w:eastAsia="Microsoft YaHei"/>
          <w:sz w:val="20"/>
        </w:rPr>
        <w:t xml:space="preserve">  松多→米拉山垭口(5013m)约30km爬坡，之后约140km下坡和平路至拉萨</w:t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E74B5"/>
          <w:sz w:val="20"/>
        </w:rPr>
        <w:t>沿途亮点：</w:t>
      </w:r>
      <w:r>
        <w:rPr>
          <w:rFonts w:ascii="Microsoft YaHei" w:hAnsi="Microsoft YaHei" w:eastAsia="Microsoft YaHei"/>
          <w:sz w:val="20"/>
        </w:rPr>
        <w:t xml:space="preserve">  米拉山垭口（5013m，G318最高点之一）、拉萨河谷、布达拉宫终点冲刺</w:t>
      </w:r>
    </w:p>
    <w:p>
      <w:pPr>
        <w:spacing w:before="40" w:after="40" w:line="276" w:lineRule="auto"/>
      </w:pPr>
      <w:r>
        <w:rPr>
          <w:rFonts w:ascii="Microsoft YaHei" w:hAnsi="Microsoft YaHei" w:eastAsia="Microsoft YaHei"/>
          <w:b/>
          <w:color w:val="203748"/>
          <w:sz w:val="20"/>
        </w:rPr>
        <w:t>推荐住宿：</w:t>
      </w:r>
      <w:r>
        <w:rPr>
          <w:rFonts w:ascii="Microsoft YaHei" w:hAnsi="Microsoft YaHei" w:eastAsia="Microsoft YaHei"/>
          <w:sz w:val="20"/>
        </w:rPr>
        <w:t xml:space="preserve">  拉萨市·平措康桑青年旅舍（40-80元）——拉萨青年旅舍众多，平措康桑和东措国际青旅都是骑友聚集点</w:t>
      </w:r>
    </w:p>
    <w:p>
      <w:pPr>
        <w:spacing w:before="40" w:after="0" w:line="40" w:lineRule="exact"/>
      </w:pPr>
      <w:r>
        <w:rPr>
          <w:sz w:val="4"/>
        </w:rPr>
      </w:r>
    </w:p>
    <w:p>
      <w:r>
        <w:br w:type="page"/>
      </w:r>
    </w:p>
    <w:p>
      <w:pPr>
        <w:spacing w:before="0" w:after="280" w:line="300" w:lineRule="auto"/>
        <w:jc w:val="left"/>
      </w:pPr>
      <w:r>
        <w:rPr>
          <w:rFonts w:ascii="Microsoft YaHei" w:hAnsi="Microsoft YaHei" w:eastAsia="Microsoft YaHei"/>
          <w:b/>
          <w:i w:val="0"/>
          <w:color w:val="203748"/>
          <w:sz w:val="36"/>
        </w:rPr>
        <w:t>第四章  沿途住宿推荐汇总</w:t>
      </w:r>
    </w:p>
    <w:p>
      <w:pPr>
        <w:spacing w:before="0" w:after="16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以下为川藏线沿途经骑友验证的实惠旅馆推荐，价格约40-100元/晚：</w:t>
      </w:r>
    </w:p>
    <w:tbl>
      <w:tblGrid>
        <w:gridCol w:w="1400"/>
        <w:gridCol w:w="3000"/>
        <w:gridCol w:w="1300"/>
        <w:gridCol w:w="3660"/>
      </w:tblGrid>
      <w:tblPr>
        <w:tblW w:type="dxa" w:w="9360"/>
        <w:jc w:val="center"/>
        <w:tblLook w:firstColumn="1" w:firstRow="1" w:lastColumn="0" w:lastRow="0" w:noHBand="0" w:noVBand="1" w:val="04A0"/>
        <w:tblInd w:type="dxa" w:w="120"/>
      </w:tblP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住宿地点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推荐旅馆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价格参考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3748"/>
                <w:sz w:val="18"/>
              </w:rPr>
              <w:t>备注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成都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梦之旅国际青年旅舍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40-60元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骑友聚集，容易组队出发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雅安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东升竹庄青年旅舍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40-60元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骑行川藏经典首站，提供简餐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泸定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泸定桥青年旅舍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50-70元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靠近泸定桥，老板热心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新都桥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康巴客栈 / 行者驿站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50-80元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摄影天堂附近的藏式客栈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理塘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理塘云端客栈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50-80元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海拔高注意保暖，有电热毯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巴塘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胖姐客栈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50-70元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川藏线上著名接待站，食宿一体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芒康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茶马古道客栈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50-80元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进藏后首个大站，可补充物资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左贡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左贡骑行客栈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60-100元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价格稍高但条件较好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八宿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八宿游客之家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50-80元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干净卫生，有热水淋浴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波密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雪山江景客栈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50-80元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推窗见雪山，环境优美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八一镇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林芝渡口客栈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50-100元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林芝市区，选择多可休整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松多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松多骑行客栈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40-60元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条件简陋但充满骑行氛围</w:t>
            </w:r>
          </w:p>
        </w:tc>
      </w:tr>
    </w:tbl>
    <w:p>
      <w:pPr>
        <w:spacing w:before="200" w:after="0" w:line="200" w:lineRule="exact"/>
      </w:pPr>
      <w:r>
        <w:rPr>
          <w:sz w:val="20"/>
        </w:rPr>
      </w:r>
    </w:p>
    <w:p>
      <w:pPr>
        <w:spacing w:before="0" w:after="12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555555"/>
          <w:sz w:val="20"/>
        </w:rPr>
        <w:t>建议：提前1-2天电话联系住宿；松多、然乌等小村镇住宿资源有限，务必提前确认。</w:t>
      </w:r>
    </w:p>
    <w:p>
      <w:r>
        <w:br w:type="page"/>
      </w:r>
    </w:p>
    <w:p>
      <w:pPr>
        <w:spacing w:before="0" w:after="280" w:line="300" w:lineRule="auto"/>
        <w:jc w:val="left"/>
      </w:pPr>
      <w:r>
        <w:rPr>
          <w:rFonts w:ascii="Microsoft YaHei" w:hAnsi="Microsoft YaHei" w:eastAsia="Microsoft YaHei"/>
          <w:b/>
          <w:i w:val="0"/>
          <w:color w:val="203748"/>
          <w:sz w:val="36"/>
        </w:rPr>
        <w:t>第五章  安全与注意事项</w:t>
      </w:r>
    </w:p>
    <w:p>
      <w:pPr>
        <w:spacing w:before="0" w:after="160" w:line="300" w:lineRule="auto"/>
        <w:jc w:val="left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5.1  骑行安全守则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全程佩戴头盔，不戴头盔不上路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下坡控制速度，切勿超过40km/h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过弯道提前鸣笛/按铃，不越线、不逆行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长下坡前检查刹车，使用点刹避免刹车过热失效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大型货车经过时减速靠边，避免并排骑行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雨季（7-8月）注意落石、泥石流、塌方路段，观察快速通过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过隧道提前开灯、摘墨镜、靠右骑行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夜骑风险极高，尽量安排白天完成骑行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不要独自在偏远路段露营</w:t>
      </w:r>
    </w:p>
    <w:p>
      <w:pPr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5.2  高原骑行注意事项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每天喝水量不少于3L，推荐电解质泡腾片+白水交替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高原日照强烈，SPF50+防晒霜每2小时补涂一次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嘴唇和鼻腔容易干裂出血，随身带润唇膏和凡士林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睡眠质量直接影响第二天骑行状态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出现持续头痛、恶心、呕吐等症状立即停下休息，必要时下撤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感冒状态下严禁骑行上高原，可能引发肺水肿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每个垭口停留时间不宜过长（15-20分钟），风大容易失温</w:t>
      </w:r>
    </w:p>
    <w:p>
      <w:pPr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5.3  紧急联系方式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全国道路交通事故报警：122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全国急救电话：120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西藏自治区旅游投诉：0891-12301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四川省旅游服务热线：028-12301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沿途派出所/警务站：G318沿线乡镇均有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沿途骑行客栈老板——通常是最及时有效的救援资源</w:t>
      </w:r>
    </w:p>
    <w:p>
      <w:pPr>
        <w:spacing w:before="0" w:after="60" w:line="276" w:lineRule="auto"/>
        <w:ind w:left="360" w:hanging="360"/>
      </w:pPr>
      <w:r>
        <w:rPr>
          <w:rFonts w:ascii="Microsoft YaHei" w:hAnsi="Microsoft YaHei" w:eastAsia="Microsoft YaHei"/>
          <w:sz w:val="21"/>
        </w:rPr>
        <w:t>▸  建议购买包含高原骑行保障的户外运动保险</w:t>
      </w:r>
    </w:p>
    <w:p>
      <w:r>
        <w:br w:type="page"/>
      </w:r>
    </w:p>
    <w:p>
      <w:pPr>
        <w:spacing w:before="800" w:after="0" w:line="800" w:lineRule="exact"/>
      </w:pPr>
      <w:r>
        <w:rPr>
          <w:sz w:val="80"/>
        </w:rPr>
      </w:r>
    </w:p>
    <w:p>
      <w:pPr>
        <w:spacing w:before="80" w:after="80"/>
        <w:pBdr>
          <w:bottom w:val="single" w:sz="6" w:space="1" w:color="D7DBE2"/>
        </w:pBdr>
      </w:pPr>
    </w:p>
    <w:p>
      <w:pPr>
        <w:spacing w:before="320" w:after="0" w:line="320" w:lineRule="exact"/>
      </w:pPr>
      <w:r>
        <w:rPr>
          <w:sz w:val="32"/>
        </w:rPr>
      </w:r>
    </w:p>
    <w:p>
      <w:pPr>
        <w:spacing w:before="0" w:after="28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203748"/>
          <w:sz w:val="40"/>
        </w:rPr>
        <w:t>结 语</w:t>
      </w:r>
    </w:p>
    <w:p>
      <w:pPr>
        <w:spacing w:before="0" w:after="4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55555"/>
          <w:sz w:val="22"/>
        </w:rPr>
        <w:t>川藏线不仅仅是一条公路，它是一次对体能、意志和心灵的全方位考验。</w:t>
      </w:r>
    </w:p>
    <w:p>
      <w:pPr>
        <w:spacing w:before="80" w:after="0" w:line="80" w:lineRule="exact"/>
      </w:pPr>
      <w:r>
        <w:rPr>
          <w:sz w:val="8"/>
        </w:rPr>
      </w:r>
    </w:p>
    <w:p>
      <w:pPr>
        <w:spacing w:before="0" w:after="4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55555"/>
          <w:sz w:val="22"/>
        </w:rPr>
        <w:t>12天、2120公里、14座雪山垭口——这个计划本身就是一个极限目标。</w:t>
      </w:r>
    </w:p>
    <w:p>
      <w:pPr>
        <w:spacing w:before="0" w:after="4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55555"/>
          <w:sz w:val="22"/>
        </w:rPr>
        <w:t>它不适合第一次长途骑行的新手，甚至对经验丰富的骑友也是一次严峻挑战。</w:t>
      </w:r>
    </w:p>
    <w:p>
      <w:pPr>
        <w:spacing w:before="80" w:after="0" w:line="80" w:lineRule="exact"/>
      </w:pPr>
      <w:r>
        <w:rPr>
          <w:sz w:val="8"/>
        </w:rPr>
      </w:r>
    </w:p>
    <w:p>
      <w:pPr>
        <w:spacing w:before="0" w:after="4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55555"/>
          <w:sz w:val="22"/>
        </w:rPr>
        <w:t>但正是这种挑战，才让川藏线成为无数骑行者的精神图腾。</w:t>
      </w:r>
    </w:p>
    <w:p>
      <w:pPr>
        <w:spacing w:before="0" w:after="4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55555"/>
          <w:sz w:val="22"/>
        </w:rPr>
        <w:t>当你在布达拉宫前停下车轮的那一刻，所有的汗水和疲惫都会化为值得。</w:t>
      </w:r>
    </w:p>
    <w:p>
      <w:pPr>
        <w:spacing w:before="80" w:after="0" w:line="80" w:lineRule="exact"/>
      </w:pPr>
      <w:r>
        <w:rPr>
          <w:sz w:val="8"/>
        </w:rPr>
      </w:r>
    </w:p>
    <w:p>
      <w:pPr>
        <w:spacing w:before="0" w:after="4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55555"/>
          <w:sz w:val="22"/>
        </w:rPr>
        <w:t>安全第一，量力而行，享受过程。</w:t>
      </w:r>
    </w:p>
    <w:p>
      <w:pPr>
        <w:spacing w:before="80" w:after="0" w:line="80" w:lineRule="exact"/>
      </w:pPr>
      <w:r>
        <w:rPr>
          <w:sz w:val="8"/>
        </w:rPr>
      </w:r>
    </w:p>
    <w:p>
      <w:pPr>
        <w:spacing w:before="0" w:after="4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55555"/>
          <w:sz w:val="22"/>
        </w:rPr>
        <w:t>—— 路在轮下，心在天上。</w:t>
      </w:r>
    </w:p>
    <w:p>
      <w:pPr>
        <w:spacing w:before="720" w:after="0" w:line="720" w:lineRule="exact"/>
      </w:pPr>
      <w:r>
        <w:rPr>
          <w:sz w:val="72"/>
        </w:rPr>
      </w:r>
    </w:p>
    <w:p>
      <w:pPr>
        <w:spacing w:before="0" w:after="0" w:line="300" w:lineRule="auto"/>
        <w:jc w:val="center"/>
      </w:pPr>
      <w:r>
        <w:rPr>
          <w:rFonts w:ascii="Microsoft YaHei" w:hAnsi="Microsoft YaHei" w:eastAsia="Microsoft YaHei"/>
          <w:b w:val="0"/>
          <w:i/>
          <w:color w:val="555555"/>
          <w:sz w:val="17"/>
        </w:rPr>
        <w:t>—— 本文档由 AI 辅助生成，数据仅供参考，请以实际路况为准 ——</w:t>
      </w:r>
    </w:p>
    <w:p>
      <w:pPr>
        <w:spacing w:before="0" w:after="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B8860B"/>
          <w:sz w:val="18"/>
        </w:rPr>
        <w:t>骑行有风险，出行需谨慎。祝一路顺风！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55555"/>
        <w:sz w:val="16"/>
      </w:rPr>
      <w:t>第 1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D7DBE2"/>
      </w:pBdr>
    </w:pPr>
    <w:r/>
    <w:r>
      <w:rPr>
        <w:rFonts w:ascii="Microsoft YaHei" w:hAnsi="Microsoft YaHei" w:eastAsia="Microsoft YaHei"/>
        <w:color w:val="555555"/>
        <w:sz w:val="16"/>
      </w:rPr>
      <w:t>川藏线骑行计划书  |  G318 成都→拉萨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